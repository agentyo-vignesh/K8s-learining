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Helm Fundamentals for Beginners</w:t>
      </w:r>
    </w:p>
    <w:p>
      <w:r>
        <w:rPr>
          <w:b/>
        </w:rPr>
        <w:t xml:space="preserve">Objective: </w:t>
      </w:r>
      <w:r>
        <w:t>Understand what Helm is, why it is used, what Bitnami is, and how to deploy an application using Helm.</w:t>
      </w:r>
    </w:p>
    <w:p>
      <w:pPr>
        <w:pStyle w:val="Heading2"/>
      </w:pPr>
      <w:r>
        <w:t>1. What is Kubernetes?</w:t>
      </w:r>
    </w:p>
    <w:p>
      <w:r>
        <w:t>Kubernetes is a container orchestration platform. It helps deploy, manage, scale, and monitor containerized applications.</w:t>
      </w:r>
    </w:p>
    <w:p>
      <w:pPr>
        <w:pStyle w:val="Heading2"/>
      </w:pPr>
      <w:r>
        <w:t>2. What is Helm?</w:t>
      </w:r>
    </w:p>
    <w:p>
      <w:r>
        <w:t>Helm is the Package Manager for Kubernetes. It simplifies application deployment by using reusable packages called Charts instead of manually creating many YAML files.</w:t>
      </w:r>
    </w:p>
    <w:p>
      <w:pPr>
        <w:pStyle w:val="Heading2"/>
      </w:pPr>
      <w:r>
        <w:t>3. Why do we need Helm?</w:t>
      </w:r>
    </w:p>
    <w:p>
      <w:r>
        <w:t>Without Helm, you may create Deployment, Service, ConfigMap, Secret, Ingress, PVC and other YAML files manually. Helm packages all of these into a single chart and deploys them with one command.</w:t>
      </w:r>
    </w:p>
    <w:p>
      <w:pPr>
        <w:pStyle w:val="Heading2"/>
      </w:pPr>
      <w:r>
        <w:t>4. Real-Time Example</w:t>
      </w:r>
    </w:p>
    <w:p>
      <w:r>
        <w:t>Linux uses 'yum install httpd' or 'apt install nginx'. Kubernetes uses 'helm install my-nginx bitnami/nginx'.</w:t>
      </w:r>
    </w:p>
    <w:p>
      <w:pPr>
        <w:pStyle w:val="Heading2"/>
      </w:pPr>
      <w:r>
        <w:t>5. What is a Chart?</w:t>
      </w:r>
    </w:p>
    <w:p>
      <w:r>
        <w:t>A Chart is a package containing Kubernetes manifests, templates, default configuration (values.yaml), and metadata required to deploy an application.</w:t>
      </w:r>
    </w:p>
    <w:p>
      <w:pPr>
        <w:pStyle w:val="Heading2"/>
      </w:pPr>
      <w:r>
        <w:t>6. What is a Repository?</w:t>
      </w:r>
    </w:p>
    <w:p>
      <w:r>
        <w:t>A Repository stores Helm Charts. Example: Bitnami repository contains charts for NGINX, MySQL, Redis, PostgreSQL, etc.</w:t>
      </w:r>
    </w:p>
    <w:p>
      <w:pPr>
        <w:pStyle w:val="Heading2"/>
      </w:pPr>
      <w:r>
        <w:t>7. What is Bitnami?</w:t>
      </w:r>
    </w:p>
    <w:p>
      <w:r>
        <w:t>Bitnami is a trusted provider that creates and maintains production-ready Helm Charts for popular open-source applications.</w:t>
      </w:r>
    </w:p>
    <w:p>
      <w:pPr>
        <w:pStyle w:val="Heading2"/>
      </w:pPr>
      <w:r>
        <w:t>8. What is a Release?</w:t>
      </w:r>
    </w:p>
    <w:p>
      <w:r>
        <w:t>A Release is an installed instance of a Helm Chart. Example: 'my-nginx' is the release name.</w:t>
      </w:r>
    </w:p>
    <w:p>
      <w:pPr>
        <w:pStyle w:val="Heading2"/>
      </w:pPr>
      <w:r>
        <w:t>Important Commands</w:t>
      </w:r>
    </w:p>
    <w:p>
      <w:pPr>
        <w:pStyle w:val="ListBullet"/>
      </w:pPr>
      <w:r>
        <w:t>helm repo add bitnami https://charts.bitnami.com/bitnami</w:t>
      </w:r>
    </w:p>
    <w:p>
      <w:pPr>
        <w:pStyle w:val="ListBullet"/>
      </w:pPr>
      <w:r>
        <w:t>helm repo list</w:t>
      </w:r>
    </w:p>
    <w:p>
      <w:pPr>
        <w:pStyle w:val="ListBullet"/>
      </w:pPr>
      <w:r>
        <w:t>helm repo update</w:t>
      </w:r>
    </w:p>
    <w:p>
      <w:pPr>
        <w:pStyle w:val="ListBullet"/>
      </w:pPr>
      <w:r>
        <w:t>helm search repo nginx</w:t>
      </w:r>
    </w:p>
    <w:p>
      <w:pPr>
        <w:pStyle w:val="ListBullet"/>
      </w:pPr>
      <w:r>
        <w:t>helm install my-nginx bitnami/nginx</w:t>
      </w:r>
    </w:p>
    <w:p>
      <w:pPr>
        <w:pStyle w:val="ListBullet"/>
      </w:pPr>
      <w:r>
        <w:t>helm list</w:t>
      </w:r>
    </w:p>
    <w:p>
      <w:pPr>
        <w:pStyle w:val="ListBullet"/>
      </w:pPr>
      <w:r>
        <w:t>helm status my-nginx</w:t>
      </w:r>
    </w:p>
    <w:p>
      <w:pPr>
        <w:pStyle w:val="ListBullet"/>
      </w:pPr>
      <w:r>
        <w:t>kubectl get pods</w:t>
      </w:r>
    </w:p>
    <w:p>
      <w:pPr>
        <w:pStyle w:val="ListBullet"/>
      </w:pPr>
      <w:r>
        <w:t>kubectl get svc</w:t>
      </w:r>
    </w:p>
    <w:p>
      <w:pPr>
        <w:pStyle w:val="ListBullet"/>
      </w:pPr>
      <w:r>
        <w:t>helm uninstall my-nginx</w:t>
      </w:r>
    </w:p>
    <w:p>
      <w:pPr>
        <w:pStyle w:val="Heading2"/>
      </w:pPr>
      <w:r>
        <w:t>Explanation of Your Output</w:t>
      </w:r>
    </w:p>
    <w:p>
      <w:r>
        <w:t>When you executed:</w:t>
        <w:br/>
        <w:t>helm list -A</w:t>
        <w:br/>
        <w:br/>
        <w:t>No releases were displayed because no application had been installed using Helm yet. Your Helm installation and repository configuration were correct; only the cluster had no Helm releases.</w:t>
      </w:r>
    </w:p>
    <w:p>
      <w:pPr>
        <w:pStyle w:val="Heading2"/>
      </w:pPr>
      <w:r>
        <w:t>Interview Questions</w:t>
      </w:r>
    </w:p>
    <w:p>
      <w:pPr>
        <w:pStyle w:val="ListNumber"/>
      </w:pPr>
      <w:r>
        <w:t>What is Helm?</w:t>
      </w:r>
    </w:p>
    <w:p>
      <w:pPr>
        <w:pStyle w:val="ListNumber"/>
      </w:pPr>
      <w:r>
        <w:t>What is a Helm Chart?</w:t>
      </w:r>
    </w:p>
    <w:p>
      <w:pPr>
        <w:pStyle w:val="ListNumber"/>
      </w:pPr>
      <w:r>
        <w:t>What is Bitnami?</w:t>
      </w:r>
    </w:p>
    <w:p>
      <w:pPr>
        <w:pStyle w:val="ListNumber"/>
      </w:pPr>
      <w:r>
        <w:t>What is the difference between a Chart and a Release?</w:t>
      </w:r>
    </w:p>
    <w:p>
      <w:pPr>
        <w:pStyle w:val="ListNumber"/>
      </w:pPr>
      <w:r>
        <w:t>Why is Helm better than manually applying YAML files?</w:t>
      </w:r>
    </w:p>
    <w:p>
      <w:pPr>
        <w:pStyle w:val="ListNumber"/>
      </w:pPr>
      <w:r>
        <w:t>What is values.yaml used for?</w:t>
      </w:r>
    </w:p>
    <w:p>
      <w:pPr>
        <w:pStyle w:val="Heading2"/>
      </w:pPr>
      <w:r>
        <w:t>Interview Answer</w:t>
      </w:r>
    </w:p>
    <w:p>
      <w:r>
        <w:t>Helm is the package manager for Kubernetes. It helps us deploy, upgrade, rollback, and manage Kubernetes applications using reusable packages called Charts. This reduces manual YAML management and makes deployments faster and more consistent.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