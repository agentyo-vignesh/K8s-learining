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NGINX Ingress Controller Training Guide (kOps on AWS)</w:t>
      </w:r>
    </w:p>
    <w:p>
      <w:r>
        <w:rPr>
          <w:b/>
        </w:rPr>
        <w:t xml:space="preserve">Audience: </w:t>
      </w:r>
      <w:r>
        <w:t>Students learning Kubernetes Ingress from scratch.</w:t>
        <w:br/>
      </w:r>
      <w:r>
        <w:rPr>
          <w:b/>
        </w:rPr>
        <w:t xml:space="preserve">Goal: </w:t>
      </w:r>
      <w:r>
        <w:t>Deploy two applications, expose them through a single NGINX Ingress Controller, understand request flow, troubleshoot common issues, and enable HTTPS.</w:t>
      </w:r>
    </w:p>
    <w:p>
      <w:pPr>
        <w:pStyle w:val="Heading1"/>
      </w:pPr>
      <w:r>
        <w:t>Lab Architecture</w:t>
      </w:r>
    </w:p>
    <w:p>
      <w:r>
        <w:t>Browser</w:t>
        <w:br/>
        <w:t xml:space="preserve">   |</w:t>
        <w:br/>
        <w:t>AWS LoadBalancer</w:t>
        <w:br/>
        <w:t xml:space="preserve">   |</w:t>
        <w:br/>
        <w:t>NGINX Ingress Controller</w:t>
        <w:br/>
        <w:t xml:space="preserve">   |</w:t>
        <w:br/>
        <w:t>+----------------------+</w:t>
        <w:br/>
        <w:t>|                      |</w:t>
        <w:br/>
        <w:t>app1-service      app2-service</w:t>
        <w:br/>
        <w:t>|                      |</w:t>
        <w:br/>
        <w:t>Apache Pods       NGINX Pods</w:t>
      </w:r>
    </w:p>
    <w:p>
      <w:pPr>
        <w:pStyle w:val="Heading1"/>
      </w:pPr>
      <w:r>
        <w:t>Step 1 - Verify Cluster</w:t>
      </w:r>
    </w:p>
    <w:p>
      <w:r>
        <w:rPr>
          <w:rFonts w:ascii="Courier New" w:hAnsi="Courier New"/>
          <w:sz w:val="18"/>
        </w:rPr>
        <w:t>kubectl get nodes</w:t>
        <w:br/>
        <w:t>kubectl get pods -A</w:t>
      </w:r>
    </w:p>
    <w:p>
      <w:pPr>
        <w:pStyle w:val="Heading1"/>
      </w:pPr>
      <w:r>
        <w:t>Step 2 - Install NGINX Ingress Controller (without Helm)</w:t>
      </w:r>
    </w:p>
    <w:p>
      <w:r>
        <w:rPr>
          <w:rFonts w:ascii="Courier New" w:hAnsi="Courier New"/>
          <w:sz w:val="18"/>
        </w:rPr>
        <w:t>kubectl apply -f https://raw.githubusercontent.com/kubernetes/ingress-nginx/main/deploy/static/provider/aws/deploy.yaml</w:t>
        <w:br/>
        <w:br/>
        <w:t>kubectl get pods -n ingress-nginx</w:t>
        <w:br/>
        <w:t>kubectl get svc -n ingress-nginx</w:t>
        <w:br/>
        <w:t>kubectl get all -n ingress-nginx</w:t>
        <w:br/>
      </w:r>
    </w:p>
    <w:p>
      <w:r>
        <w:t>Explain every resource created: Namespace, ServiceAccount, ClusterRole, ClusterRoleBinding, ConfigMap, Admission Webhook, Deployment, Service, Jobs.</w:t>
      </w:r>
    </w:p>
    <w:p>
      <w:pPr>
        <w:pStyle w:val="Heading1"/>
      </w:pPr>
      <w:r>
        <w:t>Step 3 - Create Demo Namespace</w:t>
      </w:r>
    </w:p>
    <w:p>
      <w:r>
        <w:rPr>
          <w:rFonts w:ascii="Courier New" w:hAnsi="Courier New"/>
          <w:sz w:val="18"/>
        </w:rPr>
        <w:t>kubectl create namespace demo</w:t>
      </w:r>
    </w:p>
    <w:p>
      <w:pPr>
        <w:pStyle w:val="Heading1"/>
      </w:pPr>
      <w:r>
        <w:t>Step 4 - Deploy App1 (Apache)</w:t>
      </w:r>
    </w:p>
    <w:p>
      <w:r>
        <w:rPr>
          <w:rFonts w:ascii="Courier New" w:hAnsi="Courier New"/>
          <w:sz w:val="18"/>
        </w:rPr>
        <w:t>kubectl create deployment app1 --image=httpd:2.4 -n demo</w:t>
        <w:br/>
        <w:t>kubectl expose deployment app1 --port=80 --target-port=80 --name=app1-service -n demo</w:t>
      </w:r>
    </w:p>
    <w:p>
      <w:pPr>
        <w:pStyle w:val="Heading1"/>
      </w:pPr>
      <w:r>
        <w:t>Step 5 - Deploy App2 (NGINX)</w:t>
      </w:r>
    </w:p>
    <w:p>
      <w:r>
        <w:rPr>
          <w:rFonts w:ascii="Courier New" w:hAnsi="Courier New"/>
          <w:sz w:val="18"/>
        </w:rPr>
        <w:t>kubectl create deployment app2 --image=nginx:latest -n demo</w:t>
        <w:br/>
        <w:t>kubectl expose deployment app2 --port=80 --target-port=80 --name=app2-service -n demo</w:t>
      </w:r>
    </w:p>
    <w:p>
      <w:pPr>
        <w:pStyle w:val="Heading1"/>
      </w:pPr>
      <w:r>
        <w:t>Step 6 - Verify</w:t>
      </w:r>
    </w:p>
    <w:p>
      <w:r>
        <w:rPr>
          <w:rFonts w:ascii="Courier New" w:hAnsi="Courier New"/>
          <w:sz w:val="18"/>
        </w:rPr>
        <w:t>kubectl get pods -n demo</w:t>
        <w:br/>
        <w:t>kubectl get svc -n demo</w:t>
        <w:br/>
        <w:t>kubectl get endpoints -n demo</w:t>
      </w:r>
    </w:p>
    <w:p>
      <w:pPr>
        <w:pStyle w:val="Heading1"/>
      </w:pPr>
      <w:r>
        <w:t>Step 7 - Create Ingress YAML</w:t>
      </w:r>
    </w:p>
    <w:p>
      <w:r>
        <w:rPr>
          <w:rFonts w:ascii="Courier New" w:hAnsi="Courier New"/>
          <w:sz w:val="18"/>
        </w:rPr>
        <w:t>apiVersion: networking.k8s.io/v1</w:t>
        <w:br/>
        <w:t>kind: Ingress</w:t>
        <w:br/>
        <w:t>metadata:</w:t>
        <w:br/>
        <w:t xml:space="preserve">  name: demo-ingress</w:t>
        <w:br/>
        <w:t xml:space="preserve">  namespace: demo</w:t>
        <w:br/>
        <w:t xml:space="preserve">  annotations:</w:t>
        <w:br/>
        <w:t xml:space="preserve">    nginx.ingress.kubernetes.io/rewrite-target: /</w:t>
        <w:br/>
        <w:t>spec:</w:t>
        <w:br/>
        <w:t xml:space="preserve">  ingressClassName: nginx</w:t>
        <w:br/>
        <w:t xml:space="preserve">  rules:</w:t>
        <w:br/>
        <w:t xml:space="preserve">  - http:</w:t>
        <w:br/>
        <w:t xml:space="preserve">      paths:</w:t>
        <w:br/>
        <w:t xml:space="preserve">      - path: /app1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app1-service</w:t>
        <w:br/>
        <w:t xml:space="preserve">            port:</w:t>
        <w:br/>
        <w:t xml:space="preserve">              number: 80</w:t>
        <w:br/>
        <w:t xml:space="preserve">      - path: /app2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app2-service</w:t>
        <w:br/>
        <w:t xml:space="preserve">            port:</w:t>
        <w:br/>
        <w:t xml:space="preserve">              number: 80</w:t>
        <w:br/>
      </w:r>
    </w:p>
    <w:p>
      <w:r>
        <w:rPr>
          <w:rFonts w:ascii="Courier New" w:hAnsi="Courier New"/>
          <w:sz w:val="18"/>
        </w:rPr>
        <w:t>kubectl apply -f ingress.yaml</w:t>
      </w:r>
    </w:p>
    <w:p>
      <w:pPr>
        <w:pStyle w:val="Heading1"/>
      </w:pPr>
      <w:r>
        <w:t>Step 8 - Testing</w:t>
      </w:r>
    </w:p>
    <w:p>
      <w:r>
        <w:rPr>
          <w:rFonts w:ascii="Courier New" w:hAnsi="Courier New"/>
          <w:sz w:val="18"/>
        </w:rPr>
        <w:t>kubectl get ingress -n demo</w:t>
        <w:br/>
        <w:t>kubectl get svc -n ingress-nginx</w:t>
        <w:br/>
        <w:br/>
        <w:t>LB=$(kubectl get svc ingress-nginx-controller -n ingress-nginx -o jsonpath='{.status.loadBalancer.ingress[0].hostname}')</w:t>
        <w:br/>
        <w:br/>
        <w:t>curl http://$LB/app1</w:t>
        <w:br/>
        <w:t>curl http://$LB/app2</w:t>
        <w:br/>
      </w:r>
    </w:p>
    <w:p>
      <w:pPr>
        <w:pStyle w:val="Heading1"/>
      </w:pPr>
      <w:r>
        <w:t>Common Error We Faced</w:t>
      </w:r>
    </w:p>
    <w:p>
      <w:r>
        <w:t>1. 404 Not Found</w:t>
        <w:br/>
        <w:t>Reason: Backend received /app1 or /app2.</w:t>
        <w:br/>
        <w:t>Fix: Add rewrite annotation:</w:t>
        <w:br/>
        <w:t>nginx.ingress.kubernetes.io/rewrite-target: /</w:t>
        <w:br/>
        <w:br/>
        <w:t>2. No endpoints</w:t>
        <w:br/>
        <w:t>Reason: Service selector doesn't match pod labels.</w:t>
        <w:br/>
        <w:t>Fix: kubectl get endpoints -n demo</w:t>
        <w:br/>
        <w:br/>
        <w:t>3. EXTERNAL-IP Pending</w:t>
        <w:br/>
        <w:t>Reason: Load Balancer not yet created or cloud permissions issue.</w:t>
        <w:br/>
        <w:br/>
        <w:t>4. Ingress not working</w:t>
        <w:br/>
        <w:t>Check:</w:t>
        <w:br/>
        <w:t>kubectl describe ingress -n demo</w:t>
        <w:br/>
        <w:t>kubectl logs -n ingress-nginx deployment/ingress-nginx-controller</w:t>
        <w:br/>
        <w:br/>
        <w:t>5. Service reachable but Ingress fails</w:t>
        <w:br/>
        <w:t>Verify ingressClassName: nginx</w:t>
        <w:br/>
      </w:r>
    </w:p>
    <w:p>
      <w:pPr>
        <w:pStyle w:val="Heading1"/>
      </w:pPr>
      <w:r>
        <w:t>HTTP to HTTPS</w:t>
      </w:r>
    </w:p>
    <w:p>
      <w:r>
        <w:rPr>
          <w:rFonts w:ascii="Courier New" w:hAnsi="Courier New"/>
          <w:sz w:val="18"/>
        </w:rPr>
        <w:t>openssl req -x509 -nodes -days 365 -newkey rsa:2048 -keyout tls.key -out tls.crt -subj "/CN=demo.example.com"</w:t>
        <w:br/>
        <w:br/>
        <w:t>kubectl create secret tls demo-tls --cert=tls.crt --key=tls.key -n demo</w:t>
        <w:br/>
        <w:br/>
        <w:t># Add to ingress:</w:t>
        <w:br/>
        <w:t>annotations:</w:t>
        <w:br/>
        <w:t xml:space="preserve">  nginx.ingress.kubernetes.io/force-ssl-redirect: "true"</w:t>
        <w:br/>
        <w:br/>
        <w:t>tls:</w:t>
        <w:br/>
        <w:t>- hosts:</w:t>
        <w:br/>
        <w:t xml:space="preserve">  - demo.example.com</w:t>
        <w:br/>
        <w:t xml:space="preserve">  secretName: demo-tls</w:t>
        <w:br/>
      </w:r>
    </w:p>
    <w:p>
      <w:pPr>
        <w:pStyle w:val="Heading1"/>
      </w:pPr>
      <w:r>
        <w:t>Student Demo Flow</w:t>
      </w:r>
    </w:p>
    <w:p>
      <w:r>
        <w:t>1. Show two deployments.</w:t>
        <w:br/>
        <w:t>2. Show two ClusterIP services.</w:t>
        <w:br/>
        <w:t>3. Explain why browser cannot access ClusterIP.</w:t>
        <w:br/>
        <w:t>4. Install NGINX Ingress.</w:t>
        <w:br/>
        <w:t>5. Create Ingress.</w:t>
        <w:br/>
        <w:t>6. Test /app1 and /app2.</w:t>
        <w:br/>
        <w:t>7. Show 404.</w:t>
        <w:br/>
        <w:t>8. Explain rewrite-target.</w:t>
        <w:br/>
        <w:t>9. Apply fix.</w:t>
        <w:br/>
        <w:t>10. Test again.</w:t>
        <w:br/>
        <w:t>11. Explain request flow.</w:t>
        <w:br/>
        <w:t>12. Introduce HTTPS.</w:t>
      </w:r>
    </w:p>
    <w:p>
      <w:pPr>
        <w:pStyle w:val="Heading1"/>
      </w:pPr>
      <w:r>
        <w:t>Interview Questions</w:t>
      </w:r>
    </w:p>
    <w:p>
      <w:r>
        <w:t>• What is Ingress?</w:t>
        <w:br/>
        <w:t>• Difference between Ingress and Ingress Controller?</w:t>
        <w:br/>
        <w:t>• Why rewrite-target?</w:t>
        <w:br/>
        <w:t>• Difference between ClusterIP and Ingress?</w:t>
        <w:br/>
        <w:t>• How does NGINX know where to send traffic?</w:t>
        <w:br/>
        <w:t>• How do you troubleshoot Ingress?</w:t>
        <w:br/>
        <w:t>• Difference between NGINX Ingress and Istio?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